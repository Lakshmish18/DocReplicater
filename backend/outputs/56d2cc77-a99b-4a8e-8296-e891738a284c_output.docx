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/>
      <w:r>
        <w:rPr>
          <w:rFonts w:ascii="LMRoman17" w:hAnsi="LMRoman17"/>
          <w:b w:val="0"/>
          <w:i w:val="0"/>
          <w:color w:val="000000"/>
          <w:sz w:val="50"/>
        </w:rPr>
        <w:t>J Harsha Vardhan</w:t>
      </w:r>
    </w:p>
    <w:p>
      <w:pPr>
        <w:spacing w:before="82"/>
        <w:ind w:left="1838"/>
      </w:pPr>
      <w:r>
        <w:rPr>
          <w:rFonts w:ascii="LMMathSymbols10" w:hAnsi="LMMathSymbols10"/>
          <w:b w:val="0"/>
          <w:i/>
          <w:color w:val="000000"/>
          <w:sz w:val="20"/>
        </w:rPr>
        <w:t xml:space="preserve"> |</w:t>
      </w:r>
      <w:r>
        <w:rPr>
          <w:rFonts w:ascii="LMMathSymbols10" w:hAnsi="LMMathSymbols10"/>
          <w:b w:val="0"/>
          <w:i/>
          <w:color w:val="000000"/>
          <w:sz w:val="20"/>
        </w:rPr>
        <w:t xml:space="preserve"> |</w:t>
      </w:r>
      <w:r>
        <w:rPr>
          <w:rFonts w:ascii="LMMathSymbols10" w:hAnsi="LMMathSymbols10"/>
          <w:b w:val="0"/>
          <w:i/>
          <w:color w:val="000000"/>
          <w:sz w:val="20"/>
        </w:rPr>
        <w:t xml:space="preserve"> | </w:t>
      </w:r>
      <w:r>
        <w:tab/>
      </w:r>
    </w:p>
    <w:p>
      <w:pPr>
        <w:spacing w:before="160"/>
        <w:ind w:left="4"/>
      </w:pPr>
      <w:r>
        <w:rPr>
          <w:rFonts w:ascii="LMRoman12" w:hAnsi="LMRoman12"/>
          <w:b/>
          <w:i w:val="0"/>
          <w:color w:val="000000"/>
          <w:sz w:val="24"/>
        </w:rPr>
        <w:t>Profile Summary</w:t>
      </w:r>
    </w:p>
    <w:p>
      <w:pPr>
        <w:spacing w:before="68"/>
        <w:ind w:left="4" w:right="22"/>
      </w:pPr>
      <w:r>
        <w:rPr>
          <w:rFonts w:ascii="LMRoman10" w:hAnsi="LMRoman10"/>
          <w:b w:val="0"/>
          <w:i w:val="0"/>
          <w:color w:val="000000"/>
          <w:sz w:val="20"/>
        </w:rPr>
        <w:t>Aspiring AI, Mechatronics, and Web3 enthusiast with strong interest in intelligent systems, automation, robotics, and decen-</w:t>
      </w:r>
      <w:r>
        <w:rPr>
          <w:rFonts w:ascii="LMRoman10" w:hAnsi="LMRoman10"/>
          <w:b w:val="0"/>
          <w:i w:val="0"/>
          <w:color w:val="000000"/>
          <w:sz w:val="20"/>
        </w:rPr>
        <w:t xml:space="preserve">tralized architectures. Hands-on exposure to machine learning, embedded development and IoT automation. Motivated to </w:t>
      </w:r>
      <w:r>
        <w:rPr>
          <w:rFonts w:ascii="LMRoman10" w:hAnsi="LMRoman10"/>
          <w:b w:val="0"/>
          <w:i w:val="0"/>
          <w:color w:val="000000"/>
          <w:sz w:val="20"/>
        </w:rPr>
        <w:t>build innovative solutions integrating AI, IoT, blockchain, and smart robotics.</w:t>
      </w:r>
    </w:p>
    <w:p>
      <w:pPr>
        <w:spacing w:before="160" w:after="28"/>
        <w:ind w:left="4"/>
      </w:pPr>
      <w:r>
        <w:rPr>
          <w:rFonts w:ascii="LMRoman12" w:hAnsi="LMRoman12"/>
          <w:b/>
          <w:i w:val="0"/>
          <w:color w:val="000000"/>
          <w:sz w:val="24"/>
        </w:rPr>
        <w:t>Work Experience</w:t>
      </w:r>
    </w:p>
    <w:p>
      <w:pPr>
        <w:spacing w:before="6"/>
        <w:ind w:left="4"/>
      </w:pPr>
      <w:r>
        <w:rPr>
          <w:rFonts w:ascii="LMRoman10" w:hAnsi="LMRoman10"/>
          <w:b w:val="0"/>
          <w:i w:val="0"/>
          <w:color w:val="000000"/>
          <w:sz w:val="20"/>
        </w:rPr>
        <w:t xml:space="preserve">Worked with startups and clients to design and develop websites, AI prototypes, and automation tools tailored to business </w:t>
      </w:r>
      <w:r>
        <w:rPr>
          <w:rFonts w:ascii="LMRoman10" w:hAnsi="LMRoman10"/>
          <w:b w:val="0"/>
          <w:i w:val="0"/>
          <w:color w:val="000000"/>
          <w:sz w:val="20"/>
        </w:rPr>
        <w:t>requirements.</w:t>
      </w:r>
    </w:p>
    <w:p>
      <w:pPr>
        <w:spacing w:before="160"/>
        <w:ind w:left="4"/>
      </w:pPr>
      <w:r>
        <w:rPr>
          <w:rFonts w:ascii="LMRoman12" w:hAnsi="LMRoman12"/>
          <w:b/>
          <w:i w:val="0"/>
          <w:color w:val="000000"/>
          <w:sz w:val="24"/>
        </w:rPr>
        <w:t>Projects</w:t>
      </w:r>
    </w:p>
    <w:p>
      <w:pPr>
        <w:spacing w:before="80"/>
        <w:ind w:left="4"/>
      </w:pPr>
      <w:r>
        <w:rPr>
          <w:rFonts w:ascii="LMRoman10" w:hAnsi="LMRoman10"/>
          <w:b w:val="0"/>
          <w:i/>
          <w:color w:val="000000"/>
          <w:sz w:val="20"/>
        </w:rPr>
        <w:t>AI-Driven Medical Assistant App</w:t>
      </w:r>
      <w:r>
        <w:rPr>
          <w:rFonts w:ascii="LMRoman10" w:hAnsi="LMRoman10"/>
          <w:b w:val="0"/>
          <w:i w:val="0"/>
          <w:color w:val="000000"/>
          <w:sz w:val="20"/>
        </w:rPr>
        <w:t xml:space="preserve"> (2024 — Present)</w:t>
      </w:r>
      <w:r>
        <w:rPr>
          <w:rFonts w:ascii="LMRoman10" w:hAnsi="LMRoman10"/>
          <w:b w:val="0"/>
          <w:i w:val="0"/>
          <w:color w:val="003399"/>
          <w:sz w:val="20"/>
        </w:rPr>
        <w:t xml:space="preserve"> </w:t>
      </w:r>
      <w:r>
        <w:br/>
      </w:r>
      <w:r>
        <w:rPr>
          <w:rFonts w:ascii="LMRoman10" w:hAnsi="LMRoman10"/>
          <w:b w:val="0"/>
          <w:i w:val="0"/>
          <w:color w:val="000000"/>
          <w:sz w:val="20"/>
        </w:rPr>
        <w:t xml:space="preserve">Healthcare assistant enabling speech-based symptom input, ML disease prediction, medication reminders, emergency alerts, </w:t>
      </w:r>
      <w:r>
        <w:rPr>
          <w:rFonts w:ascii="LMRoman10" w:hAnsi="LMRoman10"/>
          <w:b w:val="0"/>
          <w:i w:val="0"/>
          <w:color w:val="000000"/>
          <w:sz w:val="20"/>
        </w:rPr>
        <w:t>and wound detection using image analysis.</w:t>
      </w:r>
    </w:p>
    <w:p>
      <w:pPr>
        <w:spacing w:before="34"/>
        <w:ind w:left="4"/>
      </w:pPr>
      <w:r>
        <w:rPr>
          <w:rFonts w:ascii="LMRoman10" w:hAnsi="LMRoman10"/>
          <w:b w:val="0"/>
          <w:i w:val="0"/>
          <w:color w:val="000000"/>
          <w:sz w:val="20"/>
        </w:rPr>
        <w:t>Tech Stack: Ionic Capacitor, Firebase, Flask, Python, Speech Recognition</w:t>
      </w:r>
    </w:p>
    <w:p>
      <w:pPr>
        <w:spacing w:before="240"/>
        <w:ind w:left="4"/>
      </w:pPr>
      <w:r>
        <w:rPr>
          <w:rFonts w:ascii="LMRoman10" w:hAnsi="LMRoman10"/>
          <w:b w:val="0"/>
          <w:i/>
          <w:color w:val="000000"/>
          <w:sz w:val="20"/>
        </w:rPr>
        <w:t>AI-Powered Trip Planner</w:t>
      </w:r>
      <w:r>
        <w:rPr>
          <w:rFonts w:ascii="LMRoman10" w:hAnsi="LMRoman10"/>
          <w:b w:val="0"/>
          <w:i w:val="0"/>
          <w:color w:val="003399"/>
          <w:sz w:val="20"/>
        </w:rPr>
        <w:t xml:space="preserve"> </w:t>
      </w:r>
      <w:r>
        <w:br/>
      </w:r>
      <w:r>
        <w:rPr>
          <w:rFonts w:ascii="LMRoman10" w:hAnsi="LMRoman10"/>
          <w:b w:val="0"/>
          <w:i w:val="0"/>
          <w:color w:val="000000"/>
          <w:sz w:val="20"/>
        </w:rPr>
        <w:t>Travel planner that recommends destinations and auto-generates itineraries using location search, live weather data, and travel-</w:t>
      </w:r>
      <w:r>
        <w:rPr>
          <w:rFonts w:ascii="LMRoman10" w:hAnsi="LMRoman10"/>
          <w:b w:val="0"/>
          <w:i w:val="0"/>
          <w:color w:val="000000"/>
          <w:sz w:val="20"/>
        </w:rPr>
        <w:t>time evaluation through external APIs.</w:t>
      </w:r>
    </w:p>
    <w:p>
      <w:pPr>
        <w:spacing w:before="32"/>
        <w:ind w:left="4"/>
      </w:pPr>
      <w:r>
        <w:rPr>
          <w:rFonts w:ascii="LMRoman10" w:hAnsi="LMRoman10"/>
          <w:b w:val="0"/>
          <w:i w:val="0"/>
          <w:color w:val="000000"/>
          <w:sz w:val="20"/>
        </w:rPr>
        <w:t>Tech Stack: React, Tailwind CSS, OpenWeather API, OpenAPI, RapidAPI</w:t>
      </w:r>
    </w:p>
    <w:p>
      <w:pPr>
        <w:spacing w:before="238"/>
        <w:ind w:left="4"/>
      </w:pPr>
      <w:r>
        <w:rPr>
          <w:rFonts w:ascii="LMRoman10" w:hAnsi="LMRoman10"/>
          <w:b w:val="0"/>
          <w:i/>
          <w:color w:val="000000"/>
          <w:sz w:val="20"/>
        </w:rPr>
        <w:t>Sreeshivani Foods Website</w:t>
      </w:r>
      <w:r>
        <w:rPr>
          <w:rFonts w:ascii="LMRoman10" w:hAnsi="LMRoman10"/>
          <w:b w:val="0"/>
          <w:i w:val="0"/>
          <w:color w:val="000000"/>
          <w:sz w:val="20"/>
        </w:rPr>
        <w:t xml:space="preserve"> (2025)</w:t>
      </w:r>
      <w:r>
        <w:rPr>
          <w:rFonts w:ascii="LMRoman10" w:hAnsi="LMRoman10"/>
          <w:b w:val="0"/>
          <w:i w:val="0"/>
          <w:color w:val="003399"/>
          <w:sz w:val="20"/>
        </w:rPr>
        <w:t xml:space="preserve"> </w:t>
      </w:r>
      <w:r>
        <w:rPr>
          <w:rFonts w:ascii="LMRoman10" w:hAnsi="LMRoman10"/>
          <w:b w:val="0"/>
          <w:i w:val="0"/>
          <w:color w:val="003399"/>
          <w:sz w:val="20"/>
        </w:rPr>
        <w:t xml:space="preserve"> </w:t>
      </w:r>
      <w:r>
        <w:br/>
      </w:r>
      <w:r>
        <w:rPr>
          <w:rFonts w:ascii="LMRoman10" w:hAnsi="LMRoman10"/>
          <w:b w:val="0"/>
          <w:i w:val="0"/>
          <w:color w:val="000000"/>
          <w:sz w:val="20"/>
        </w:rPr>
        <w:t xml:space="preserve">Full-stack responsive website with Supabase authentication and Razorpay payments, optimized for SEO, performance, and </w:t>
      </w:r>
      <w:r>
        <w:rPr>
          <w:rFonts w:ascii="LMRoman10" w:hAnsi="LMRoman10"/>
          <w:b w:val="0"/>
          <w:i w:val="0"/>
          <w:color w:val="000000"/>
          <w:sz w:val="20"/>
        </w:rPr>
        <w:t>security.</w:t>
      </w:r>
    </w:p>
    <w:p>
      <w:pPr>
        <w:spacing w:before="34"/>
        <w:ind w:left="4"/>
      </w:pPr>
      <w:r>
        <w:rPr>
          <w:rFonts w:ascii="LMRoman10" w:hAnsi="LMRoman10"/>
          <w:b w:val="0"/>
          <w:i w:val="0"/>
          <w:color w:val="000000"/>
          <w:sz w:val="20"/>
        </w:rPr>
        <w:t>Tech Stack: React (Vite), Node.js/Express, Supabase</w:t>
      </w:r>
    </w:p>
    <w:p>
      <w:pPr>
        <w:spacing w:before="160" w:after="28"/>
        <w:ind w:left="4"/>
      </w:pPr>
      <w:r>
        <w:rPr>
          <w:rFonts w:ascii="LMRoman12" w:hAnsi="LMRoman12"/>
          <w:b/>
          <w:i w:val="0"/>
          <w:color w:val="000000"/>
          <w:sz w:val="24"/>
        </w:rPr>
        <w:t>Education</w:t>
      </w:r>
    </w:p>
    <w:p>
      <w:pPr>
        <w:spacing w:before="104" w:after="28"/>
        <w:ind w:left="4"/>
      </w:pPr>
      <w:r>
        <w:rPr>
          <w:rFonts w:ascii="LMRoman12" w:hAnsi="LMRoman12"/>
          <w:b/>
          <w:i w:val="0"/>
          <w:color w:val="000000"/>
          <w:sz w:val="24"/>
        </w:rPr>
        <w:t>Skills</w:t>
      </w:r>
    </w:p>
    <w:p>
      <w:pPr>
        <w:spacing w:before="5820"/>
      </w:pPr>
      <w:r>
        <w:rPr>
          <w:rFonts w:ascii="LMRoman8" w:hAnsi="LMRoman8"/>
          <w:b w:val="0"/>
          <w:i w:val="0"/>
          <w:color w:val="000000"/>
          <w:sz w:val="16"/>
        </w:rPr>
        <w:t>Last updated: November 23,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92"/>
        <w:gridCol w:w="5492"/>
      </w:tblGrid>
      <w:tr>
        <w:tc>
          <w:tcPr>
            <w:tcW w:type="dxa" w:w="5492"/>
          </w:tcPr>
          <w:p>
            <w:r>
              <w:t>Freelance Projects</w:t>
            </w:r>
          </w:p>
        </w:tc>
        <w:tc>
          <w:tcPr>
            <w:tcW w:type="dxa" w:w="5492"/>
          </w:tcPr>
          <w:p>
            <w:r>
              <w:t>2023 — Present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92"/>
        <w:gridCol w:w="5492"/>
      </w:tblGrid>
      <w:tr>
        <w:tc>
          <w:tcPr>
            <w:tcW w:type="dxa" w:w="5492"/>
          </w:tcPr>
          <w:p>
            <w:r>
              <w:t>2022 — 2026 2007 — 2022</w:t>
            </w:r>
          </w:p>
        </w:tc>
        <w:tc>
          <w:tcPr>
            <w:tcW w:type="dxa" w:w="5492"/>
          </w:tcPr>
          <w:p>
            <w:r>
              <w:t>Bachelor of Engineering in Artificial Intelligence, Don Bosco Institute of Technology (DBIT) Primary and Secondary Education, Venkat International Public School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92"/>
        <w:gridCol w:w="5492"/>
      </w:tblGrid>
      <w:tr>
        <w:tc>
          <w:tcPr>
            <w:tcW w:type="dxa" w:w="5492"/>
          </w:tcPr>
          <w:p>
            <w:r>
              <w:t xml:space="preserve">Programming </w:t>
              <w:br/>
              <w:t xml:space="preserve">Frameworks </w:t>
              <w:br/>
              <w:t>Machine Learning Embedded Systems 3D Modeling</w:t>
            </w:r>
          </w:p>
        </w:tc>
        <w:tc>
          <w:tcPr>
            <w:tcW w:type="dxa" w:w="5492"/>
          </w:tcPr>
          <w:p>
            <w:r>
              <w:t xml:space="preserve">C++, JavaScript, Python, Solidity, Rust (Basic) </w:t>
              <w:br/>
              <w:t xml:space="preserve">React, Tailwind, Next.js </w:t>
              <w:br/>
              <w:t xml:space="preserve">Training Pipelines, Prediction Systems </w:t>
              <w:br/>
              <w:t xml:space="preserve">Arduino, Raspberry Pi (Basic) </w:t>
              <w:br/>
              <w:t>Blender (Prototyping)</w:t>
            </w:r>
          </w:p>
        </w:tc>
      </w:tr>
    </w:tbl>
    <w:sectPr w:rsidR="00FC693F" w:rsidRPr="0006063C" w:rsidSect="00034616">
      <w:pgSz w:w="11906" w:h="16838"/>
      <w:pgMar w:top="246" w:right="450" w:bottom="386" w:left="4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