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 w:val="0"/>
          <w:i w:val="0"/>
          <w:u w:val="none"/>
        </w:rPr>
        <w:t>SECTION TITLE: Professional Profile of Lakshmish M Devadiga</w:t>
      </w:r>
    </w:p>
    <w:p>
      <w:pPr/>
      <w:r>
        <w:rPr>
          <w:b w:val="0"/>
          <w:i w:val="0"/>
          <w:u w:val="none"/>
        </w:rPr>
        <w:t>Contact Information:</w:t>
        <w:br/>
        <w:t xml:space="preserve">J Harsha Vardhan </w:t>
        <w:br/>
        <w:t xml:space="preserve">Email: devadigalakshmish@gmail.com </w:t>
        <w:br/>
        <w:t>Phone: 6360953676</w:t>
        <w:br/>
        <w:t>Location: Bengaluru, Karnataka</w:t>
      </w:r>
    </w:p>
    <w:p>
      <w:pPr/>
      <w:r>
        <w:rPr>
          <w:b w:val="0"/>
          <w:i w:val="0"/>
          <w:u w:val="none"/>
        </w:rPr>
        <w:t>PROFESSIONAL SUMMARY:</w:t>
      </w:r>
    </w:p>
    <w:p>
      <w:pPr/>
      <w:r>
        <w:rPr>
          <w:b w:val="0"/>
          <w:i w:val="0"/>
          <w:u w:val="none"/>
        </w:rPr>
        <w:t>A highly motivated AI/ML Engineer currently pursuing a Bachelor's degree in AI &amp; ML, and boasting a strong GPA of 8.65. Expertise lies in Python programming and machine learning, with a proven track record in the execution of AI-driven projects. Keen to apply skills and contribute to innovative solutions in the AI/ML field.</w:t>
      </w:r>
    </w:p>
    <w:p>
      <w:pPr/>
      <w:r>
        <w:rPr>
          <w:b w:val="0"/>
          <w:i w:val="0"/>
          <w:u w:val="none"/>
        </w:rPr>
        <w:t>WORK EXPERIENCE:</w:t>
      </w:r>
    </w:p>
    <w:p>
      <w:pPr/>
      <w:r>
        <w:rPr>
          <w:b w:val="0"/>
          <w:i w:val="0"/>
          <w:u w:val="none"/>
        </w:rPr>
        <w:t>- Deloitte Australia, Virtual Intern Student, July 2025</w:t>
        <w:br/>
        <w:t xml:space="preserve">  Participated in a technology job simulation remotely, where I successfully drafted a proposal for the creation of a dashboard.</w:t>
      </w:r>
    </w:p>
    <w:p>
      <w:pPr/>
      <w:r>
        <w:rPr>
          <w:b w:val="0"/>
          <w:i w:val="0"/>
          <w:u w:val="none"/>
        </w:rPr>
        <w:t>- Coincent, Virtual Engineering Intern, April-May 2024</w:t>
        <w:br/>
        <w:t xml:space="preserve">  Gained practical experience in building AI models using Python, with a focus on text classification with TensorFlow and Vision Transformers for image analysis. Developed proficiency in deep learning methods such as tokenization, embeddings, and model fine-tuning, as well as machine learning and natural language processing.</w:t>
      </w:r>
    </w:p>
    <w:p>
      <w:pPr/>
      <w:r>
        <w:rPr>
          <w:b w:val="0"/>
          <w:i w:val="0"/>
          <w:u w:val="none"/>
        </w:rPr>
        <w:t>EDUCATION:</w:t>
      </w:r>
    </w:p>
    <w:p>
      <w:pPr/>
      <w:r>
        <w:rPr>
          <w:b w:val="0"/>
          <w:i w:val="0"/>
          <w:u w:val="none"/>
        </w:rPr>
        <w:t>- Don Bosco Institute of Technology, Bengaluru, Karnataka, B.E. in CSE (AI &amp; ML), June 2026, CGPA: 8.865</w:t>
        <w:br/>
        <w:t>- ASC Independent PU College, Bengaluru, Karnataka, PCM Science, June 2022, Percentage: 84.444</w:t>
        <w:br/>
        <w:t>- St Lawrence High School, Bengaluru, General Curriculum, July 2020, Percentage: 95</w:t>
      </w:r>
    </w:p>
    <w:p>
      <w:pPr/>
      <w:r>
        <w:rPr>
          <w:b w:val="0"/>
          <w:i w:val="0"/>
          <w:u w:val="none"/>
        </w:rPr>
        <w:t>SKILLS:</w:t>
      </w:r>
    </w:p>
    <w:p>
      <w:pPr/>
      <w:r>
        <w:rPr>
          <w:b w:val="0"/>
          <w:i w:val="0"/>
          <w:u w:val="none"/>
        </w:rPr>
        <w:t>- Programming: Proficient in Python, C, and Java</w:t>
        <w:br/>
        <w:t>- Soft Skills: Research, Analytical Skills, Leadership, Time management</w:t>
      </w:r>
    </w:p>
    <w:p>
      <w:pPr/>
      <w:r>
        <w:rPr>
          <w:b w:val="0"/>
          <w:i w:val="0"/>
          <w:u w:val="none"/>
        </w:rPr>
        <w:t>LANGUAGES:</w:t>
      </w:r>
    </w:p>
    <w:p>
      <w:pPr/>
      <w:r>
        <w:rPr>
          <w:b w:val="0"/>
          <w:i w:val="0"/>
          <w:u w:val="none"/>
        </w:rPr>
        <w:t>- Proficient in English, Hindi, and Kannada</w:t>
      </w:r>
    </w:p>
    <w:p>
      <w:pPr/>
      <w:r>
        <w:rPr>
          <w:b w:val="0"/>
          <w:i w:val="0"/>
          <w:u w:val="none"/>
        </w:rPr>
        <w:t>ACCOMPLISHMENTS:</w:t>
      </w:r>
    </w:p>
    <w:p>
      <w:pPr/>
      <w:r>
        <w:rPr>
          <w:b w:val="0"/>
          <w:i w:val="0"/>
          <w:u w:val="none"/>
        </w:rPr>
        <w:t>- Regional Level - 5G Hackathon, Department of Telecommunications, Government of India</w:t>
        <w:br/>
        <w:t>- Smart India Hackathon (2x), College-level Finalist</w:t>
        <w:br/>
        <w:t>- CAUSE 2025 Hackathon, CMR University Participant</w:t>
        <w:br/>
        <w:t>- IDEATHON, Bangalore Institute of Technology Participant</w:t>
      </w:r>
    </w:p>
    <w:p>
      <w:pPr/>
      <w:r>
        <w:rPr>
          <w:b w:val="0"/>
          <w:i w:val="0"/>
          <w:u w:val="none"/>
        </w:rPr>
        <w:t>CERTIFICATIONS:</w:t>
      </w:r>
    </w:p>
    <w:p>
      <w:pPr/>
      <w:r>
        <w:rPr>
          <w:b w:val="0"/>
          <w:i w:val="0"/>
          <w:u w:val="none"/>
        </w:rPr>
        <w:t>- Deloitte Virtual Internship (AI Track) - Forage (2025)</w:t>
        <w:br/>
        <w:t>- AI Intern @ Coincent - Text Drug Target Discovery using Classification &amp; ViT (2024)</w:t>
        <w:br/>
        <w:t>- AI - NyBerMan (2023)</w:t>
        <w:br/>
        <w:t>- Pandas for Data Analysis - NyBerMan Training (2023)</w:t>
      </w:r>
    </w:p>
    <w:p>
      <w:pPr/>
      <w:r>
        <w:rPr>
          <w:b w:val="0"/>
          <w:i w:val="0"/>
          <w:u w:val="none"/>
        </w:rPr>
        <w:t>PROJECTS:</w:t>
      </w:r>
    </w:p>
    <w:p>
      <w:pPr/>
      <w:r>
        <w:rPr>
          <w:b w:val="0"/>
          <w:i w:val="0"/>
          <w:u w:val="none"/>
        </w:rPr>
        <w:t>Utilizing AI for document replication with original layout preservation.</w:t>
      </w:r>
    </w:p>
    <w:p>
      <w:pPr/>
      <w:r>
        <w:rPr>
          <w:b w:val="0"/>
          <w:i w:val="0"/>
          <w:u w:val="none"/>
        </w:rPr>
        <w:t>Crafted with precision and artistry,</w:t>
        <w:br/>
        <w:t>An Artificial Intelligence Driven Role Playing Game,</w:t>
        <w:br/>
        <w:t>Oct-Dec 2024, a masterpiece in the making,</w:t>
        <w:br/>
        <w:t>Intelligent NPCs orchestrated by FSMs,</w:t>
        <w:br/>
        <w:t>Navigating with A* in a dynamic domain,</w:t>
        <w:br/>
        <w:t>Lakshmish M Devadiga, the maestro behind the scene,</w:t>
        <w:br/>
        <w:t>In Bengaluru, Karnataka, where innovation reigns supreme.</w:t>
      </w:r>
    </w:p>
    <w:sectPr w:rsidR="00FC693F" w:rsidRPr="0006063C" w:rsidSect="00034616">
      <w:pgSz w:w="11899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